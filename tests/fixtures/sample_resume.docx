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Software Engineer</w:t>
      </w:r>
    </w:p>
    <w:p>
      <w:r>
        <w:t>john.doe@email.com | (123) 456-7890</w:t>
      </w:r>
    </w:p>
    <w:p>
      <w:r>
        <w:t>LinkedIn: https://linkedin.com/in/johndoe | GitHub: https://github.com/johndoe</w:t>
      </w:r>
    </w:p>
    <w:p>
      <w:r>
        <w:t>LeetCode: https://leetcode.com/johndoe | Website: https://johndoe.dev</w:t>
      </w:r>
    </w:p>
    <w:p>
      <w:pPr>
        <w:pStyle w:val="Heading1"/>
      </w:pPr>
      <w:r>
        <w:t>Skills</w:t>
      </w:r>
    </w:p>
    <w:p>
      <w:r>
        <w:t>Python</w:t>
      </w:r>
    </w:p>
    <w:p>
      <w:r>
        <w:t>FastAPI</w:t>
      </w:r>
    </w:p>
    <w:p>
      <w:r>
        <w:t>SQL</w:t>
      </w:r>
    </w:p>
    <w:p>
      <w:r>
        <w:t>Docker</w:t>
      </w:r>
    </w:p>
    <w:p>
      <w:r>
        <w:t>PyTorch</w:t>
      </w:r>
    </w:p>
    <w:p>
      <w:r>
        <w:t>Git</w:t>
      </w:r>
    </w:p>
    <w:p>
      <w:pPr>
        <w:pStyle w:val="Heading1"/>
      </w:pPr>
      <w:r>
        <w:t>Education</w:t>
      </w:r>
    </w:p>
    <w:p>
      <w:r>
        <w:t>B.Tech in Computer Science</w:t>
      </w:r>
    </w:p>
    <w:p>
      <w:r>
        <w:t>Stanford University, 2020</w:t>
      </w:r>
    </w:p>
    <w:p>
      <w:r>
        <w:t>Master of Science in Artificial Intelligence</w:t>
      </w:r>
    </w:p>
    <w:p>
      <w:r>
        <w:t>MIT, 2022</w:t>
      </w:r>
    </w:p>
    <w:p>
      <w:pPr>
        <w:pStyle w:val="Heading1"/>
      </w:pPr>
      <w:r>
        <w:t>Experience</w:t>
      </w:r>
    </w:p>
    <w:p>
      <w:r>
        <w:t>Software Engineer at Google</w:t>
      </w:r>
    </w:p>
    <w:p>
      <w:r>
        <w:t>Jan 2020 - Present</w:t>
      </w:r>
    </w:p>
    <w:p>
      <w:r>
        <w:t>- Developed microservices using FastAPI and Python.</w:t>
      </w:r>
    </w:p>
    <w:p>
      <w:r>
        <w:t>- Optimized database performance using SQL.</w:t>
      </w:r>
    </w:p>
    <w:p>
      <w:r>
        <w:t>ML Engineer at Meta</w:t>
      </w:r>
    </w:p>
    <w:p>
      <w:r>
        <w:t>Jun 2019 - Aug 2019</w:t>
      </w:r>
    </w:p>
    <w:p>
      <w:r>
        <w:t>- Researched Deep Learning models using PyTorch.</w:t>
      </w:r>
    </w:p>
    <w:p>
      <w:pPr>
        <w:pStyle w:val="Heading1"/>
      </w:pPr>
      <w:r>
        <w:t>Projects</w:t>
      </w:r>
    </w:p>
    <w:p>
      <w:r>
        <w:t>CareerPilot AI: Side project for parsing resumes.</w:t>
      </w:r>
    </w:p>
    <w:p>
      <w:r>
        <w:t>- Built parser backend with Python and FastAPI.</w:t>
      </w:r>
    </w:p>
    <w:p>
      <w:pPr>
        <w:pStyle w:val="Heading1"/>
      </w:pPr>
      <w:r>
        <w:t>Certifications</w:t>
      </w:r>
    </w:p>
    <w:p>
      <w:r>
        <w:t>Oracle AI Foundations</w:t>
      </w:r>
    </w:p>
    <w:p>
      <w:r>
        <w:t>OCI Architect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